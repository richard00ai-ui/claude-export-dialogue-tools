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export dialogue pipeline</w:t>
      </w:r>
    </w:p>
    <w:p>
      <w:pPr>
        <w:spacing w:after="80"/>
      </w:pPr>
    </w:p>
    <w:p>
      <w:pPr>
        <w:spacing w:after="80"/>
      </w:pPr>
      <w:r>
        <w:t>把 Claude export zip 转成 dialogue-folder 工作区。</w:t>
      </w:r>
    </w:p>
    <w:p>
      <w:pPr>
        <w:spacing w:after="80"/>
      </w:pPr>
    </w:p>
    <w:p>
      <w:pPr>
        <w:pStyle w:val="Heading2"/>
      </w:pPr>
      <w:r>
        <w:t>Usage</w:t>
      </w:r>
    </w:p>
    <w:p>
      <w:pPr>
        <w:spacing w:after="80"/>
      </w:pPr>
    </w:p>
    <w:p>
      <w:pPr>
        <w:spacing w:after="80"/>
      </w:pPr>
      <w:r>
        <w:t>在桌面创建一个文件夹，命名为 `claude备份`。</w:t>
      </w:r>
    </w:p>
    <w:p>
      <w:pPr>
        <w:spacing w:after="80"/>
      </w:pPr>
    </w:p>
    <w:p>
      <w:pPr>
        <w:spacing w:after="80"/>
      </w:pPr>
      <w:r>
        <w:t>把这些文件放进 `claude备份`：</w:t>
      </w:r>
    </w:p>
    <w:p>
      <w:pPr>
        <w:spacing w:after="80"/>
      </w:pPr>
    </w:p>
    <w:p>
      <w:pPr>
        <w:pStyle w:val="ListBullet"/>
      </w:pPr>
      <w:r>
        <w:t>`restored.py`</w:t>
      </w:r>
    </w:p>
    <w:p>
      <w:pPr>
        <w:pStyle w:val="ListBullet"/>
      </w:pPr>
      <w:r>
        <w:t>`classification-reviewer.html`</w:t>
      </w:r>
    </w:p>
    <w:p>
      <w:pPr>
        <w:pStyle w:val="ListBullet"/>
      </w:pPr>
      <w:r>
        <w:t>`claude-export.zip`，也就是从 Claude 获取到的数据压缩包，请重命名成这个名字</w:t>
      </w:r>
    </w:p>
    <w:p>
      <w:pPr>
        <w:spacing w:after="80"/>
      </w:pPr>
    </w:p>
    <w:p>
      <w:pPr>
        <w:spacing w:after="80"/>
      </w:pPr>
      <w:r>
        <w:t>如果你想先人工复核项目归属并直接导出文件夹：</w:t>
      </w:r>
    </w:p>
    <w:p>
      <w:pPr>
        <w:spacing w:after="80"/>
      </w:pPr>
    </w:p>
    <w:p>
      <w:pPr>
        <w:spacing w:after="80"/>
      </w:pPr>
      <w:r>
        <w:t>1. 双击打开 `classification-reviewer.html`。</w:t>
      </w:r>
    </w:p>
    <w:p>
      <w:pPr>
        <w:spacing w:after="80"/>
      </w:pPr>
      <w:r>
        <w:t>2. 拖入 `claude-export.zip`。</w:t>
      </w:r>
    </w:p>
    <w:p>
      <w:pPr>
        <w:spacing w:after="80"/>
      </w:pPr>
      <w:r>
        <w:t>3. 在页面里调整错分的对话。</w:t>
      </w:r>
    </w:p>
    <w:p>
      <w:pPr>
        <w:spacing w:after="80"/>
      </w:pPr>
      <w:r>
        <w:t>4. 点击 `以文件夹的形式导出`，选择保存位置。</w:t>
      </w:r>
    </w:p>
    <w:p>
      <w:pPr>
        <w:spacing w:after="80"/>
      </w:pPr>
    </w:p>
    <w:p>
      <w:pPr>
        <w:spacing w:after="80"/>
      </w:pPr>
      <w:r>
        <w:t>打开终端，运行：</w:t>
      </w:r>
    </w:p>
    <w:p>
      <w:pPr>
        <w:spacing w:after="80"/>
      </w:pPr>
    </w:p>
    <w:p>
      <w:r>
        <w:rPr>
          <w:rFonts w:ascii="Menlo" w:hAnsi="Menlo"/>
          <w:sz w:val="18"/>
        </w:rPr>
        <w:t>cd ~/Desktop/claude备份</w:t>
      </w:r>
    </w:p>
    <w:p>
      <w:r>
        <w:rPr>
          <w:rFonts w:ascii="Menlo" w:hAnsi="Menlo"/>
          <w:sz w:val="18"/>
        </w:rPr>
        <w:t>python3 restored.py claude-export.zip --output restored --work-dir work --force</w:t>
      </w:r>
    </w:p>
    <w:p>
      <w:pPr>
        <w:spacing w:after="80"/>
      </w:pPr>
    </w:p>
    <w:p>
      <w:pPr>
        <w:spacing w:after="80"/>
      </w:pPr>
      <w:r>
        <w:t>运行后结果在 `restored/`。</w:t>
      </w:r>
    </w:p>
    <w:p>
      <w:pPr>
        <w:spacing w:after="80"/>
      </w:pPr>
      <w:r>
        <w:t>`work/` 是临时处理目录，运行成功后会自动删除。</w:t>
      </w:r>
    </w:p>
    <w:p>
      <w:pPr>
        <w:spacing w:after="80"/>
      </w:pPr>
    </w:p>
    <w:p>
      <w:pPr>
        <w:spacing w:after="80"/>
      </w:pPr>
      <w:r>
        <w:t>脚本固定生成的结构名使用英文；从 Claude 导出内容转译出来的项目名、对话名、资料名会保留原文。</w:t>
      </w:r>
    </w:p>
    <w:p>
      <w:pPr>
        <w:spacing w:after="80"/>
      </w:pPr>
    </w:p>
    <w:p>
      <w:pPr>
        <w:pStyle w:val="Heading2"/>
      </w:pPr>
      <w:r>
        <w:t>Output layout</w:t>
      </w:r>
    </w:p>
    <w:p>
      <w:pPr>
        <w:spacing w:after="80"/>
      </w:pPr>
    </w:p>
    <w:p>
      <w:r>
        <w:rPr>
          <w:rFonts w:ascii="Menlo" w:hAnsi="Menlo"/>
          <w:sz w:val="18"/>
        </w:rPr>
        <w:t>restored/</w:t>
      </w:r>
    </w:p>
    <w:p>
      <w:r>
        <w:rPr>
          <w:rFonts w:ascii="Menlo" w:hAnsi="Menlo"/>
          <w:sz w:val="18"/>
        </w:rPr>
        <w:t>├── README.md</w:t>
      </w:r>
    </w:p>
    <w:p>
      <w:r>
        <w:rPr>
          <w:rFonts w:ascii="Menlo" w:hAnsi="Menlo"/>
          <w:sz w:val="18"/>
        </w:rPr>
        <w:t>├── memory.md</w:t>
      </w:r>
    </w:p>
    <w:p>
      <w:r>
        <w:rPr>
          <w:rFonts w:ascii="Menlo" w:hAnsi="Menlo"/>
          <w:sz w:val="18"/>
        </w:rPr>
        <w:t>└── projects/</w:t>
      </w:r>
    </w:p>
    <w:p>
      <w:r>
        <w:rPr>
          <w:rFonts w:ascii="Menlo" w:hAnsi="Menlo"/>
          <w:sz w:val="18"/>
        </w:rPr>
        <w:t xml:space="preserve">    └── 项目名/</w:t>
      </w:r>
    </w:p>
    <w:p>
      <w:r>
        <w:rPr>
          <w:rFonts w:ascii="Menlo" w:hAnsi="Menlo"/>
          <w:sz w:val="18"/>
        </w:rPr>
        <w:t xml:space="preserve">        ├── memory.md</w:t>
      </w:r>
    </w:p>
    <w:p>
      <w:r>
        <w:rPr>
          <w:rFonts w:ascii="Menlo" w:hAnsi="Menlo"/>
          <w:sz w:val="18"/>
        </w:rPr>
        <w:t xml:space="preserve">        ├── references/</w:t>
      </w:r>
    </w:p>
    <w:p>
      <w:r>
        <w:rPr>
          <w:rFonts w:ascii="Menlo" w:hAnsi="Menlo"/>
          <w:sz w:val="18"/>
        </w:rPr>
        <w:t xml:space="preserve">        │   └── files/</w:t>
      </w:r>
    </w:p>
    <w:p>
      <w:r>
        <w:rPr>
          <w:rFonts w:ascii="Menlo" w:hAnsi="Menlo"/>
          <w:sz w:val="18"/>
        </w:rPr>
        <w:t xml:space="preserve">        └── conversations/</w:t>
      </w:r>
    </w:p>
    <w:p>
      <w:r>
        <w:rPr>
          <w:rFonts w:ascii="Menlo" w:hAnsi="Menlo"/>
          <w:sz w:val="18"/>
        </w:rPr>
        <w:t xml:space="preserve">            └── 对话名_2026-01-01_00-00-00_uuid/</w:t>
      </w:r>
    </w:p>
    <w:p>
      <w:r>
        <w:rPr>
          <w:rFonts w:ascii="Menlo" w:hAnsi="Menlo"/>
          <w:sz w:val="18"/>
        </w:rPr>
        <w:t xml:space="preserve">                ├── summary.md</w:t>
      </w:r>
    </w:p>
    <w:p>
      <w:r>
        <w:rPr>
          <w:rFonts w:ascii="Menlo" w:hAnsi="Menlo"/>
          <w:sz w:val="18"/>
        </w:rPr>
        <w:t xml:space="preserve">                ├── transcript.md</w:t>
      </w:r>
    </w:p>
    <w:p>
      <w:r>
        <w:rPr>
          <w:rFonts w:ascii="Menlo" w:hAnsi="Menlo"/>
          <w:sz w:val="18"/>
        </w:rPr>
        <w:t xml:space="preserve">                └── files/</w:t>
      </w:r>
    </w:p>
    <w:p>
      <w:pPr>
        <w:spacing w:after="80"/>
      </w:pPr>
    </w:p>
    <w:p>
      <w:pPr>
        <w:pStyle w:val="Heading2"/>
      </w:pPr>
      <w:r>
        <w:t>Options</w:t>
      </w:r>
    </w:p>
    <w:p>
      <w:pPr>
        <w:spacing w:after="80"/>
      </w:pPr>
    </w:p>
    <w:p>
      <w:pPr>
        <w:pStyle w:val="ListBullet"/>
      </w:pPr>
      <w:r>
        <w:t>`--output`: 输出目录。</w:t>
      </w:r>
    </w:p>
    <w:p>
      <w:pPr>
        <w:pStyle w:val="ListBullet"/>
      </w:pPr>
      <w:r>
        <w:t>`--work-dir`: 临时处理目录。</w:t>
      </w:r>
    </w:p>
    <w:p>
      <w:pPr>
        <w:pStyle w:val="ListBullet"/>
      </w:pPr>
      <w:r>
        <w:t>`--force`: 重建已存在的输出目录和临时目录。</w:t>
      </w:r>
    </w:p>
    <w:p>
      <w:pPr>
        <w:pStyle w:val="ListBullet"/>
      </w:pPr>
      <w:r>
        <w:t>`--keep-work-dir`: 保留临时处理目录。</w:t>
      </w:r>
    </w:p>
    <w:p>
      <w:pPr>
        <w:pStyle w:val="ListBullet"/>
      </w:pPr>
      <w:r>
        <w:t>`--keep-decoded-json`: 保留解码后的 JSON 副本。</w:t>
      </w:r>
    </w:p>
    <w:p>
      <w:pPr>
        <w:pStyle w:val="ListBullet"/>
      </w:pPr>
      <w:r>
        <w:t>`--min-score`: 分类最低分；低于该分数的对话进入 `未分类对话`。</w:t>
      </w:r>
    </w:p>
    <w:p>
      <w:pPr>
        <w:pStyle w:val="ListBullet"/>
      </w:pPr>
      <w:r>
        <w:t>`--classification-map`: 使用手动项目归属修正表。</w:t>
      </w:r>
    </w:p>
    <w:p>
      <w:pPr>
        <w:spacing w:after="80"/>
      </w:pPr>
    </w:p>
    <w:p>
      <w:pPr>
        <w:pStyle w:val="Heading2"/>
      </w:pPr>
      <w:r>
        <w:t>Classification</w:t>
      </w:r>
    </w:p>
    <w:p>
      <w:pPr>
        <w:spacing w:after="80"/>
      </w:pPr>
    </w:p>
    <w:p>
      <w:pPr>
        <w:spacing w:after="80"/>
      </w:pPr>
      <w:r>
        <w:t>脚本会用项目名称、项目文档、项目记忆匹配对话标题和摘要。</w:t>
      </w:r>
    </w:p>
    <w:p>
      <w:pPr>
        <w:spacing w:after="80"/>
      </w:pPr>
      <w:r>
        <w:t>如果传入手动修正表，手动修正会优先于自动分类。</w:t>
      </w:r>
    </w:p>
    <w:p>
      <w:pPr>
        <w:spacing w:after="80"/>
      </w:pPr>
      <w:r>
        <w:t>低置信度对话会放入 `projects/未分类对话/`，方便后续人工复核。</w:t>
      </w:r>
    </w:p>
    <w:p>
      <w:pPr>
        <w:spacing w:after="80"/>
      </w:pPr>
      <w:r>
        <w:t>没有标题、摘要、正文或有效附件名的空对话会自动跳过。</w:t>
      </w:r>
    </w:p>
    <w:p>
      <w:pPr>
        <w:spacing w:after="80"/>
      </w:pPr>
      <w:r>
        <w:t>对话中带 `extracted_content` 的附件会写入该对话的 `files/`。</w:t>
      </w:r>
    </w:p>
    <w:p>
      <w:pPr>
        <w:spacing w:after="80"/>
      </w:pPr>
      <w:r>
        <w:t>没有记忆、资料、描述和有效对话的空项目会自动跳过。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